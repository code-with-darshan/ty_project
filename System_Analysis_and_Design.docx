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2"/>
        </w:rPr>
        <w:t>System Analysis and Design</w:t>
      </w:r>
    </w:p>
    <w:p>
      <w:pPr>
        <w:jc w:val="center"/>
      </w:pPr>
      <w:r>
        <w:rPr>
          <w:color w:val="2E74B5"/>
          <w:sz w:val="32"/>
        </w:rPr>
        <w:t>Nyaya — Indian Legal RAG Assistant</w:t>
      </w:r>
    </w:p>
    <w:p/>
    <w:p>
      <w:pPr>
        <w:jc w:val="center"/>
      </w:pPr>
      <w:r>
        <w:rPr>
          <w:b/>
          <w:sz w:val="22"/>
        </w:rPr>
        <w:t xml:space="preserve">Project:  </w:t>
      </w:r>
      <w:r>
        <w:rPr>
          <w:sz w:val="22"/>
        </w:rPr>
        <w:t>Indian Legal Knowledge System</w:t>
      </w:r>
    </w:p>
    <w:p>
      <w:pPr>
        <w:jc w:val="center"/>
      </w:pPr>
      <w:r>
        <w:rPr>
          <w:b/>
          <w:sz w:val="22"/>
        </w:rPr>
        <w:t xml:space="preserve">Document Type:  </w:t>
      </w:r>
      <w:r>
        <w:rPr>
          <w:sz w:val="22"/>
        </w:rPr>
        <w:t>System Analysis and Design Report</w:t>
      </w:r>
    </w:p>
    <w:p>
      <w:pPr>
        <w:jc w:val="center"/>
      </w:pPr>
      <w:r>
        <w:rPr>
          <w:b/>
          <w:sz w:val="22"/>
        </w:rPr>
        <w:t xml:space="preserve">Prepared for:  </w:t>
      </w:r>
      <w:r>
        <w:rPr>
          <w:sz w:val="22"/>
        </w:rPr>
        <w:t>Software Projects — College Submission</w:t>
      </w:r>
    </w:p>
    <w:p>
      <w:pPr>
        <w:jc w:val="center"/>
      </w:pPr>
      <w:r>
        <w:rPr>
          <w:b/>
          <w:sz w:val="22"/>
        </w:rPr>
        <w:t xml:space="preserve">Date:  </w:t>
      </w:r>
      <w:r>
        <w:rPr>
          <w:sz w:val="22"/>
        </w:rPr>
        <w:t>August 2026</w:t>
      </w:r>
    </w:p>
    <w:p>
      <w:r>
        <w:br w:type="page"/>
      </w:r>
    </w:p>
    <w:p>
      <w:pPr>
        <w:pStyle w:val="Heading1"/>
      </w:pPr>
      <w:r>
        <w:t>System Analysis and Design</w:t>
      </w:r>
    </w:p>
    <w:p>
      <w:pPr>
        <w:pStyle w:val="Heading2"/>
      </w:pPr>
      <w:r>
        <w:t>Nyaya — Indian Legal RAG Assistant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1. Detailed Life Cycle of the Project</w:t>
      </w:r>
    </w:p>
    <w:p>
      <w:pPr>
        <w:spacing w:before="40" w:after="80"/>
      </w:pPr>
      <w:r>
        <w:t xml:space="preserve">The Nyaya project follows an </w:t>
      </w:r>
      <w:r>
        <w:rPr>
          <w:b/>
        </w:rPr>
        <w:t>Iterative RAG-Augmented SDLC</w:t>
      </w:r>
      <w:r>
        <w:t xml:space="preserve"> model, combining Agile sprints with the unique requirements of an AI/ML pipeline.</w:t>
      </w:r>
    </w:p>
    <w:p>
      <w:pPr>
        <w:pStyle w:val="Heading3"/>
      </w:pPr>
      <w:r>
        <w:t>Phase 1 — Requirements &amp; Research</w:t>
      </w:r>
    </w:p>
    <w:p>
      <w:pPr>
        <w:pStyle w:val="ListBullet"/>
        <w:spacing w:before="20" w:after="20"/>
        <w:ind w:left="283"/>
      </w:pPr>
      <w:r>
        <w:t>Identify the problem: No accessible, statute-grounded legal Q&amp;A system for Indian law.</w:t>
      </w:r>
    </w:p>
    <w:p>
      <w:pPr>
        <w:pStyle w:val="ListBullet"/>
        <w:spacing w:before="20" w:after="20"/>
        <w:ind w:left="283"/>
      </w:pPr>
      <w:r>
        <w:t>Research existing RAG pipelines, LLM hallucination mitigation strategies, and Indian legal corpora.</w:t>
      </w:r>
    </w:p>
    <w:p>
      <w:pPr>
        <w:pStyle w:val="ListBullet"/>
        <w:spacing w:before="20" w:after="20"/>
        <w:ind w:left="283"/>
      </w:pPr>
      <w:r>
        <w:t>Define functional requirements (multi-domain legal Q&amp;A, citation grounding, hallucination detection) and non-functional requirements (local execution, privacy, no external API calls except embeddings).</w:t>
      </w:r>
    </w:p>
    <w:p>
      <w:pPr>
        <w:pStyle w:val="Heading3"/>
      </w:pPr>
      <w:r>
        <w:t>Phase 2 — System Design</w:t>
      </w:r>
    </w:p>
    <w:p>
      <w:pPr>
        <w:pStyle w:val="ListBullet"/>
        <w:spacing w:before="20" w:after="20"/>
        <w:ind w:left="283"/>
      </w:pPr>
      <w:r>
        <w:t>Design the multi-stage pipeline: Query Expansion → Hybrid Search → Re-ranking → Generation → Verification.</w:t>
      </w:r>
    </w:p>
    <w:p>
      <w:pPr>
        <w:pStyle w:val="ListBullet"/>
        <w:spacing w:before="20" w:after="20"/>
        <w:ind w:left="283"/>
      </w:pPr>
      <w:r>
        <w:t>Design the knowledge base schema (ChromaDB collections with structured metadata).</w:t>
      </w:r>
    </w:p>
    <w:p>
      <w:pPr>
        <w:pStyle w:val="ListBullet"/>
        <w:spacing w:before="20" w:after="20"/>
        <w:ind w:left="283"/>
      </w:pPr>
      <w:r>
        <w:t>Select technology stack: Python, LangChain-free custom pipeline, ChromaDB, Sentence-Transformers, Ollama (Llama 3.1), Streamlit.</w:t>
      </w:r>
    </w:p>
    <w:p>
      <w:pPr>
        <w:pStyle w:val="Heading3"/>
      </w:pPr>
      <w:r>
        <w:t>Phase 3 — Data Ingestion &amp; Knowledge Base Construction</w:t>
      </w:r>
    </w:p>
    <w:p>
      <w:pPr>
        <w:pStyle w:val="ListBullet"/>
        <w:spacing w:before="20" w:after="20"/>
        <w:ind w:left="283"/>
      </w:pPr>
      <w:r>
        <w:t>Collect Indian legal PDFs (BNS, CrPC/BNSS, IPC, Consumer Protection Act, Hindu Marriage Act, IT Act 2000, RTI Act, etc.).</w:t>
      </w:r>
    </w:p>
    <w:p>
      <w:pPr>
        <w:pStyle w:val="ListBullet"/>
        <w:spacing w:before="20" w:after="20"/>
        <w:ind w:left="283"/>
      </w:pPr>
      <w:r>
        <w:t xml:space="preserve">Build the ingestion pipeline: </w:t>
      </w:r>
      <w:r>
        <w:rPr>
          <w:rFonts w:ascii="Courier New" w:hAnsi="Courier New"/>
          <w:color w:val="C7254E"/>
          <w:sz w:val="18"/>
        </w:rPr>
        <w:t>pdf_loader.py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text_cleaner.py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chunker.py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metadata.py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build_knowledge_base.py</w:t>
      </w:r>
      <w:r>
        <w:t>.</w:t>
      </w:r>
    </w:p>
    <w:p>
      <w:pPr>
        <w:pStyle w:val="ListBullet"/>
        <w:spacing w:before="20" w:after="20"/>
        <w:ind w:left="283"/>
      </w:pPr>
      <w:r>
        <w:t xml:space="preserve">Chunk text at 512 tokens with 64-token overlap; tag each chunk with </w:t>
      </w:r>
      <w:r>
        <w:rPr>
          <w:rFonts w:ascii="Courier New" w:hAnsi="Courier New"/>
          <w:color w:val="C7254E"/>
          <w:sz w:val="18"/>
        </w:rPr>
        <w:t>act</w:t>
      </w:r>
      <w:r>
        <w:t xml:space="preserve">, </w:t>
      </w:r>
      <w:r>
        <w:rPr>
          <w:rFonts w:ascii="Courier New" w:hAnsi="Courier New"/>
          <w:color w:val="C7254E"/>
          <w:sz w:val="18"/>
        </w:rPr>
        <w:t>section</w:t>
      </w:r>
      <w:r>
        <w:t xml:space="preserve">, </w:t>
      </w:r>
      <w:r>
        <w:rPr>
          <w:rFonts w:ascii="Courier New" w:hAnsi="Courier New"/>
          <w:color w:val="C7254E"/>
          <w:sz w:val="18"/>
        </w:rPr>
        <w:t>pages</w:t>
      </w:r>
      <w:r>
        <w:t xml:space="preserve"> metadata.</w:t>
      </w:r>
    </w:p>
    <w:p>
      <w:pPr>
        <w:pStyle w:val="ListBullet"/>
        <w:spacing w:before="20" w:after="20"/>
        <w:ind w:left="283"/>
      </w:pPr>
      <w:r>
        <w:t xml:space="preserve">Generate embeddings using </w:t>
      </w:r>
      <w:r>
        <w:rPr>
          <w:rFonts w:ascii="Courier New" w:hAnsi="Courier New"/>
          <w:color w:val="C7254E"/>
          <w:sz w:val="18"/>
        </w:rPr>
        <w:t>all-MiniLM-L6-v2</w:t>
      </w:r>
      <w:r>
        <w:t xml:space="preserve"> and store in ChromaDB's persistent vector store.</w:t>
      </w:r>
    </w:p>
    <w:p>
      <w:pPr>
        <w:pStyle w:val="Heading3"/>
      </w:pPr>
      <w:r>
        <w:t>Phase 4 — Core Pipeline Development</w:t>
      </w:r>
    </w:p>
    <w:p>
      <w:pPr>
        <w:pStyle w:val="ListBullet"/>
        <w:spacing w:before="20" w:after="20"/>
        <w:ind w:left="283"/>
      </w:pPr>
      <w:r>
        <w:t xml:space="preserve">Implement </w:t>
      </w:r>
      <w:r>
        <w:rPr>
          <w:rFonts w:ascii="Courier New" w:hAnsi="Courier New"/>
          <w:color w:val="C7254E"/>
          <w:sz w:val="18"/>
        </w:rPr>
        <w:t>QueryExpander</w:t>
      </w:r>
      <w:r>
        <w:t xml:space="preserve"> (few-shot LLM-based slang-to-statute translation).</w:t>
      </w:r>
    </w:p>
    <w:p>
      <w:pPr>
        <w:pStyle w:val="ListBullet"/>
        <w:spacing w:before="20" w:after="20"/>
        <w:ind w:left="283"/>
      </w:pPr>
      <w:r>
        <w:t xml:space="preserve">Implement </w:t>
      </w:r>
      <w:r>
        <w:rPr>
          <w:rFonts w:ascii="Courier New" w:hAnsi="Courier New"/>
          <w:color w:val="C7254E"/>
          <w:sz w:val="18"/>
        </w:rPr>
        <w:t>VectorSearcher</w:t>
      </w:r>
      <w:r>
        <w:t xml:space="preserve"> (Hybrid: Dense ChromaDB + Sparse BM25 fused via Reciprocal Rank Fusion).</w:t>
      </w:r>
    </w:p>
    <w:p>
      <w:pPr>
        <w:pStyle w:val="ListBullet"/>
        <w:spacing w:before="20" w:after="20"/>
        <w:ind w:left="283"/>
      </w:pPr>
      <w:r>
        <w:t xml:space="preserve">Implement </w:t>
      </w:r>
      <w:r>
        <w:rPr>
          <w:rFonts w:ascii="Courier New" w:hAnsi="Courier New"/>
          <w:color w:val="C7254E"/>
          <w:sz w:val="18"/>
        </w:rPr>
        <w:t>Reranker</w:t>
      </w:r>
      <w:r>
        <w:t xml:space="preserve"> (MS-MARCO cross-encoder for precise relevance scoring).</w:t>
      </w:r>
    </w:p>
    <w:p>
      <w:pPr>
        <w:pStyle w:val="ListBullet"/>
        <w:spacing w:before="20" w:after="20"/>
        <w:ind w:left="283"/>
      </w:pPr>
      <w:r>
        <w:t xml:space="preserve">Implement </w:t>
      </w:r>
      <w:r>
        <w:rPr>
          <w:rFonts w:ascii="Courier New" w:hAnsi="Courier New"/>
          <w:color w:val="C7254E"/>
          <w:sz w:val="18"/>
        </w:rPr>
        <w:t>LegalGenerator</w:t>
      </w:r>
      <w:r>
        <w:t xml:space="preserve"> (Evidence-First generation with mandatory citation protocol via Ollama).</w:t>
      </w:r>
    </w:p>
    <w:p>
      <w:pPr>
        <w:pStyle w:val="ListBullet"/>
        <w:spacing w:before="20" w:after="20"/>
        <w:ind w:left="283"/>
      </w:pPr>
      <w:r>
        <w:t xml:space="preserve">Implement </w:t>
      </w:r>
      <w:r>
        <w:rPr>
          <w:rFonts w:ascii="Courier New" w:hAnsi="Courier New"/>
          <w:color w:val="C7254E"/>
          <w:sz w:val="18"/>
        </w:rPr>
        <w:t>AnswerVerifier</w:t>
      </w:r>
      <w:r>
        <w:t xml:space="preserve"> (Chain-of-Verification with composite confidence scoring).</w:t>
      </w:r>
    </w:p>
    <w:p>
      <w:pPr>
        <w:pStyle w:val="Heading3"/>
      </w:pPr>
      <w:r>
        <w:t>Phase 5 — User Interface Development</w:t>
      </w:r>
    </w:p>
    <w:p>
      <w:pPr>
        <w:pStyle w:val="ListBullet"/>
        <w:spacing w:before="20" w:after="20"/>
        <w:ind w:left="283"/>
      </w:pPr>
      <w:r>
        <w:t>Build Streamlit frontend (</w:t>
      </w:r>
      <w:r>
        <w:rPr>
          <w:rFonts w:ascii="Courier New" w:hAnsi="Courier New"/>
          <w:color w:val="C7254E"/>
          <w:sz w:val="18"/>
        </w:rPr>
        <w:t>app_streamlit.py</w:t>
      </w:r>
      <w:r>
        <w:t>) with Indian legal theme (Tiranga motif, dark navy/saffron palette).</w:t>
      </w:r>
    </w:p>
    <w:p>
      <w:pPr>
        <w:pStyle w:val="ListBullet"/>
        <w:spacing w:before="20" w:after="20"/>
        <w:ind w:left="283"/>
      </w:pPr>
      <w:r>
        <w:t>Implement PDF upload/indexing form, chat interface, incident guides, and citation drawer.</w:t>
      </w:r>
    </w:p>
    <w:p>
      <w:pPr>
        <w:pStyle w:val="Heading3"/>
      </w:pPr>
      <w:r>
        <w:t>Phase 6 — Testing &amp; Evaluation</w:t>
      </w:r>
    </w:p>
    <w:p>
      <w:pPr>
        <w:pStyle w:val="ListBullet"/>
        <w:spacing w:before="20" w:after="20"/>
        <w:ind w:left="283"/>
      </w:pPr>
      <w:r>
        <w:t>Unit tests for all pipeline components (</w:t>
      </w:r>
      <w:r>
        <w:rPr>
          <w:rFonts w:ascii="Courier New" w:hAnsi="Courier New"/>
          <w:color w:val="C7254E"/>
          <w:sz w:val="18"/>
        </w:rPr>
        <w:t>tests/</w:t>
      </w:r>
      <w:r>
        <w:t xml:space="preserve"> directory).</w:t>
      </w:r>
    </w:p>
    <w:p>
      <w:pPr>
        <w:pStyle w:val="ListBullet"/>
        <w:spacing w:before="20" w:after="20"/>
        <w:ind w:left="283"/>
      </w:pPr>
      <w:r>
        <w:t xml:space="preserve">End-to-end evaluation: generate </w:t>
      </w:r>
      <w:r>
        <w:rPr>
          <w:rFonts w:ascii="Courier New" w:hAnsi="Courier New"/>
          <w:color w:val="C7254E"/>
          <w:sz w:val="18"/>
        </w:rPr>
        <w:t>evaluation_results.csv</w:t>
      </w:r>
      <w:r>
        <w:t xml:space="preserve"> with precision/recall metrics.</w:t>
      </w:r>
    </w:p>
    <w:p>
      <w:pPr>
        <w:pStyle w:val="ListBullet"/>
        <w:spacing w:before="20" w:after="20"/>
        <w:ind w:left="283"/>
      </w:pPr>
      <w:r>
        <w:t xml:space="preserve">Generate </w:t>
      </w:r>
      <w:r>
        <w:rPr>
          <w:rFonts w:ascii="Courier New" w:hAnsi="Courier New"/>
          <w:color w:val="C7254E"/>
          <w:sz w:val="18"/>
        </w:rPr>
        <w:t>performance_dashboard.png</w:t>
      </w:r>
      <w:r>
        <w:t xml:space="preserve"> for visual performance overview.</w:t>
      </w:r>
    </w:p>
    <w:p>
      <w:pPr>
        <w:pStyle w:val="Heading3"/>
      </w:pPr>
      <w:r>
        <w:t>Phase 7 — Safety Module &amp; Hardening</w:t>
      </w:r>
    </w:p>
    <w:p>
      <w:pPr>
        <w:pStyle w:val="ListBullet"/>
        <w:spacing w:before="20" w:after="20"/>
        <w:ind w:left="283"/>
      </w:pPr>
      <w:r>
        <w:t xml:space="preserve">Implement </w:t>
      </w:r>
      <w:r>
        <w:rPr>
          <w:rFonts w:ascii="Courier New" w:hAnsi="Courier New"/>
          <w:color w:val="C7254E"/>
          <w:sz w:val="18"/>
        </w:rPr>
        <w:t>incident_response.py</w:t>
      </w:r>
      <w:r>
        <w:t xml:space="preserve"> for real-world emergency situations (suicide, domestic abuse, etc.).</w:t>
      </w:r>
    </w:p>
    <w:p>
      <w:pPr>
        <w:pStyle w:val="ListBullet"/>
        <w:spacing w:before="20" w:after="20"/>
        <w:ind w:left="283"/>
      </w:pPr>
      <w:r>
        <w:t>Add input validation, upload size limits (25 MB), and graceful degradation when Ollama is unavailable.</w:t>
      </w:r>
    </w:p>
    <w:p>
      <w:pPr>
        <w:pStyle w:val="Heading3"/>
      </w:pPr>
      <w:r>
        <w:t>Phase 8 — Documentation &amp; Deployment</w:t>
      </w:r>
    </w:p>
    <w:p>
      <w:pPr>
        <w:pStyle w:val="ListBullet"/>
        <w:spacing w:before="20" w:after="20"/>
        <w:ind w:left="283"/>
      </w:pPr>
      <w:r>
        <w:t xml:space="preserve">Write </w:t>
      </w:r>
      <w:r>
        <w:rPr>
          <w:rFonts w:ascii="Courier New" w:hAnsi="Courier New"/>
          <w:color w:val="C7254E"/>
          <w:sz w:val="18"/>
        </w:rPr>
        <w:t>README.md</w:t>
      </w:r>
      <w:r>
        <w:t xml:space="preserve">, generate </w:t>
      </w:r>
      <w:r>
        <w:rPr>
          <w:rFonts w:ascii="Courier New" w:hAnsi="Courier New"/>
          <w:color w:val="C7254E"/>
          <w:sz w:val="18"/>
        </w:rPr>
        <w:t>Project_Report_Stage1.docx</w:t>
      </w:r>
      <w:r>
        <w:t xml:space="preserve"> (Chapters 1–4).</w:t>
      </w:r>
    </w:p>
    <w:p>
      <w:pPr>
        <w:pStyle w:val="ListBullet"/>
        <w:spacing w:before="20" w:after="20"/>
        <w:ind w:left="283"/>
      </w:pPr>
      <w:r>
        <w:t xml:space="preserve">Package as a locally deployable application with clear dependency management via </w:t>
      </w:r>
      <w:r>
        <w:rPr>
          <w:rFonts w:ascii="Courier New" w:hAnsi="Courier New"/>
          <w:color w:val="C7254E"/>
          <w:sz w:val="18"/>
        </w:rPr>
        <w:t>requirements.txt</w:t>
      </w:r>
      <w:r>
        <w:t>.</w:t>
      </w:r>
    </w:p>
    <w:p>
      <w:pPr>
        <w:pStyle w:val="Heading3"/>
      </w:pPr>
      <w:r>
        <w:t>Life Cycle Summary Diagram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gantt</w:t>
        <w:br/>
        <w:t xml:space="preserve">    title Nyaya Project Life Cycle</w:t>
        <w:br/>
        <w:t xml:space="preserve">    dateFormat  YYYY-MM</w:t>
        <w:br/>
        <w:t xml:space="preserve">    section Research</w:t>
        <w:br/>
        <w:t xml:space="preserve">    Requirements &amp; Research        :done, r1, 2024-08, 2024-09</w:t>
        <w:br/>
        <w:t xml:space="preserve">    section Design</w:t>
        <w:br/>
        <w:t xml:space="preserve">    System &amp; DB Design             :done, d1, 2024-09, 2024-10</w:t>
        <w:br/>
        <w:t xml:space="preserve">    section Build</w:t>
        <w:br/>
        <w:t xml:space="preserve">    Data Ingestion Pipeline        :done, b1, 2024-10, 2024-11</w:t>
        <w:br/>
        <w:t xml:space="preserve">    Core RAG Pipeline              :done, b2, 2024-11, 2025-01</w:t>
        <w:br/>
        <w:t xml:space="preserve">    UI Development                 :done, b3, 2025-01, 2025-02</w:t>
        <w:br/>
        <w:t xml:space="preserve">    section Validate</w:t>
        <w:br/>
        <w:t xml:space="preserve">    Testing &amp; Evaluation           :done, v1, 2025-02, 2025-03</w:t>
        <w:br/>
        <w:t xml:space="preserve">    Safety &amp; Hardening             :done, v2, 2025-03, 2025-04</w:t>
        <w:br/>
        <w:t xml:space="preserve">    section Deploy</w:t>
        <w:br/>
        <w:t xml:space="preserve">    Documentation &amp; Deployment     :active, dep1, 2025-04, 2025-08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2. Context Diagram</w:t>
      </w:r>
    </w:p>
    <w:p>
      <w:pPr>
        <w:spacing w:before="40" w:after="80"/>
      </w:pPr>
      <w:r>
        <w:t xml:space="preserve">The Context Diagram shows the system boundary of </w:t>
      </w:r>
      <w:r>
        <w:rPr>
          <w:b/>
        </w:rPr>
        <w:t>Nyaya</w:t>
      </w:r>
      <w:r>
        <w:t xml:space="preserve"> and how it interacts with external entities.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TD</w:t>
        <w:br/>
        <w:t xml:space="preserve">    User(["👤 End User\n(Citizen / Law Student\n/ Practitioner"])</w:t>
        <w:br/>
        <w:t xml:space="preserve">    Admin(["🛠️ Administrator\n(Knowledge Base Manager)"])</w:t>
        <w:br/>
        <w:t xml:space="preserve">    LegalDocs(["📚 Legal PDF Corpus\n(Indian Statutes &amp;\nActs)"])</w:t>
        <w:br/>
        <w:t xml:space="preserve">    Ollama(["🤖 Ollama LLM Server\n(Llama 3.1 — Local)"])</w:t>
        <w:br/>
        <w:t xml:space="preserve">    ChromaDB(["🗄️ ChromaDB\n(Persistent Vector Store)"])</w:t>
        <w:br/>
        <w:t xml:space="preserve">    Nyaya["⚖️ NYAYA\nIndian Legal RAG\nAssistant System"]</w:t>
        <w:br/>
        <w:br/>
        <w:t xml:space="preserve">    User -- "Natural Language Query" --&gt; Nyaya</w:t>
        <w:br/>
        <w:t xml:space="preserve">    Nyaya -- "Legal Answer + Citations\n+ Confidence Score" --&gt; User</w:t>
        <w:br/>
        <w:t xml:space="preserve">    Admin -- "Upload Legal PDFs" --&gt; Nyaya</w:t>
        <w:br/>
        <w:t xml:space="preserve">    LegalDocs -- "Ingest &amp; Index" --&gt; Nyaya</w:t>
        <w:br/>
        <w:t xml:space="preserve">    Nyaya -- "LLM Prompts\n(Query Expand, Generate,\nVerify)" --&gt; Ollama</w:t>
        <w:br/>
        <w:t xml:space="preserve">    Ollama -- "Generated Text\nJSON Audit Results" --&gt; Nyaya</w:t>
        <w:br/>
        <w:t xml:space="preserve">    Nyaya -- "Store / Retrieve\nEmbeddings &amp; Metadata" --&gt; ChromaDB</w:t>
        <w:br/>
        <w:t xml:space="preserve">    ChromaDB -- "Retrieved Evidence Chunks" --&gt; Nyaya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3. DFD, ERD, Class Diagram, State Transition Diagram</w:t>
      </w:r>
    </w:p>
    <w:p>
      <w:pPr>
        <w:pStyle w:val="Heading3"/>
      </w:pPr>
      <w:r>
        <w:t>3.1 Data Flow Diagram (DFD)</w:t>
      </w:r>
    </w:p>
    <w:p>
      <w:pPr>
        <w:pStyle w:val="Heading4"/>
      </w:pPr>
      <w:r>
        <w:t>Level 0 — Context DFD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LR</w:t>
        <w:br/>
        <w:t xml:space="preserve">    U(["User"]) -- Query --&gt; S["Nyaya System"]</w:t>
        <w:br/>
        <w:t xml:space="preserve">    S -- Answer + Citations --&gt; U</w:t>
        <w:br/>
        <w:t xml:space="preserve">    A(["Admin"]) -- PDF Upload --&gt; S</w:t>
        <w:br/>
        <w:t xml:space="preserve">    S -- Indexed Chunks --&gt; DB[(ChromaDB)]</w:t>
      </w:r>
    </w:p>
    <w:p>
      <w:pPr>
        <w:pStyle w:val="Heading4"/>
      </w:pPr>
      <w:r>
        <w:t>Level 1 — Main DFD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TD</w:t>
        <w:br/>
        <w:t xml:space="preserve">    U(["User"]) -- "Query" --&gt; P1["1.0\nQuery Expansion"]</w:t>
        <w:br/>
        <w:t xml:space="preserve">    P1 -- "Expanded Query" --&gt; P2["2.0\nHybrid Search\n(Dense + BM25)"]</w:t>
        <w:br/>
        <w:t xml:space="preserve">    P2 -- "Raw Chunks" --&gt; P3["3.0\nCross-Encoder\nRe-ranking"]</w:t>
        <w:br/>
        <w:t xml:space="preserve">    P3 -- "Ranked Chunks" --&gt; P4["4.0\nEvidence-First\nGeneration"]</w:t>
        <w:br/>
        <w:t xml:space="preserve">    P4 -- "Draft Answer" --&gt; P5["5.0\nChain-of-Verification\n&amp; Confidence Scoring"]</w:t>
        <w:br/>
        <w:t xml:space="preserve">    P5 -- "Verified Answer" --&gt; U</w:t>
        <w:br/>
        <w:br/>
        <w:t xml:space="preserve">    DB[(ChromaDB\nVector Store)] -- "Top-K Vectors" --&gt; P2</w:t>
        <w:br/>
        <w:t xml:space="preserve">    BM[(BM25 Index\nin Memory)] -- "Top-K Sparse Hits" --&gt; P2</w:t>
        <w:br/>
        <w:t xml:space="preserve">    LLM[(Ollama\nLlama 3.1)] -- "Expanded Terms" --&gt; P1</w:t>
        <w:br/>
        <w:t xml:space="preserve">    LLM -- "Generated Answer" --&gt; P4</w:t>
        <w:br/>
        <w:t xml:space="preserve">    LLM -- "Claims Audit JSON" --&gt; P5</w:t>
        <w:br/>
        <w:t xml:space="preserve">    KB[(Legal PDF\nCorpus)] -- "Raw PDF Text" --&gt; INGEST["0.0\nIngestion Pipeline"]</w:t>
        <w:br/>
        <w:t xml:space="preserve">    INGEST -- "Embeddings + Metadata" --&gt; DB</w:t>
        <w:br/>
        <w:t xml:space="preserve">    INGEST -- "Tokenized Docs" --&gt; BM</w:t>
      </w:r>
    </w:p>
    <w:p>
      <w:pPr>
        <w:pStyle w:val="Heading4"/>
      </w:pPr>
      <w:r>
        <w:t>Level 2 — Ingestion Sub-process DFD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LR</w:t>
        <w:br/>
        <w:t xml:space="preserve">    PDF(["Legal PDF"]) --&gt; L["2.1\nPDF Loader\npdf_loader.py"]</w:t>
        <w:br/>
        <w:t xml:space="preserve">    L -- "Raw Text Pages" --&gt; C["2.2\nText Cleaner\ntext_cleaner.py"]</w:t>
        <w:br/>
        <w:t xml:space="preserve">    C -- "Cleaned Text" --&gt; CH["2.3\nChunker\nchunker.py"]</w:t>
        <w:br/>
        <w:t xml:space="preserve">    CH -- "512-Token Chunks" --&gt; M["2.4\nMetadata Tagger\nmetadata.py"]</w:t>
        <w:br/>
        <w:t xml:space="preserve">    M -- "Tagged Chunks" --&gt; E["2.5\nEmbedder\nembedder.py"]</w:t>
        <w:br/>
        <w:t xml:space="preserve">    E -- "Vector + Metadata" --&gt; KB["2.6\nKnowledge Base Builder\nbuild_knowledge_base.py"]</w:t>
        <w:br/>
        <w:t xml:space="preserve">    KB -- "Upsert" --&gt; DB[(ChromaDB)]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3"/>
      </w:pPr>
      <w:r>
        <w:t>3.2 Entity-Relationship Diagram (ERD)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erDiagram</w:t>
        <w:br/>
        <w:t xml:space="preserve">    LEGAL_DOCUMENT {</w:t>
        <w:br/>
        <w:t xml:space="preserve">        string doc_id PK</w:t>
        <w:br/>
        <w:t xml:space="preserve">        string source_name</w:t>
        <w:br/>
        <w:t xml:space="preserve">        string act_name</w:t>
        <w:br/>
        <w:t xml:space="preserve">        string file_path</w:t>
        <w:br/>
        <w:t xml:space="preserve">        datetime ingested_at</w:t>
        <w:br/>
        <w:t xml:space="preserve">    }</w:t>
        <w:br/>
        <w:br/>
        <w:t xml:space="preserve">    CHUNK {</w:t>
        <w:br/>
        <w:t xml:space="preserve">        string chunk_id PK</w:t>
        <w:br/>
        <w:t xml:space="preserve">        string doc_id FK</w:t>
        <w:br/>
        <w:t xml:space="preserve">        string text</w:t>
        <w:br/>
        <w:t xml:space="preserve">        int    start_char</w:t>
        <w:br/>
        <w:t xml:space="preserve">        int    end_char</w:t>
        <w:br/>
        <w:t xml:space="preserve">        string act</w:t>
        <w:br/>
        <w:t xml:space="preserve">        string section</w:t>
        <w:br/>
        <w:t xml:space="preserve">        string pages</w:t>
        <w:br/>
        <w:t xml:space="preserve">    }</w:t>
        <w:br/>
        <w:br/>
        <w:t xml:space="preserve">    EMBEDDING {</w:t>
        <w:br/>
        <w:t xml:space="preserve">        string chunk_id PK_FK</w:t>
        <w:br/>
        <w:t xml:space="preserve">        float[] vector_384d</w:t>
        <w:br/>
        <w:t xml:space="preserve">        string model_name</w:t>
        <w:br/>
        <w:t xml:space="preserve">    }</w:t>
        <w:br/>
        <w:br/>
        <w:t xml:space="preserve">    QUERY_SESSION {</w:t>
        <w:br/>
        <w:t xml:space="preserve">        string session_id PK</w:t>
        <w:br/>
        <w:t xml:space="preserve">        string user_query</w:t>
        <w:br/>
        <w:t xml:space="preserve">        string expanded_query</w:t>
        <w:br/>
        <w:t xml:space="preserve">        datetime queried_at</w:t>
        <w:br/>
        <w:t xml:space="preserve">    }</w:t>
        <w:br/>
        <w:br/>
        <w:t xml:space="preserve">    RETRIEVAL_RESULT {</w:t>
        <w:br/>
        <w:t xml:space="preserve">        string result_id PK</w:t>
        <w:br/>
        <w:t xml:space="preserve">        string session_id FK</w:t>
        <w:br/>
        <w:t xml:space="preserve">        string chunk_id FK</w:t>
        <w:br/>
        <w:t xml:space="preserve">        float  rrf_score</w:t>
        <w:br/>
        <w:t xml:space="preserve">        float  rerank_score</w:t>
        <w:br/>
        <w:t xml:space="preserve">    }</w:t>
        <w:br/>
        <w:br/>
        <w:t xml:space="preserve">    ANSWER {</w:t>
        <w:br/>
        <w:t xml:space="preserve">        string answer_id PK</w:t>
        <w:br/>
        <w:t xml:space="preserve">        string session_id FK</w:t>
        <w:br/>
        <w:t xml:space="preserve">        string generated_text</w:t>
        <w:br/>
        <w:t xml:space="preserve">        string verified_text</w:t>
        <w:br/>
        <w:t xml:space="preserve">        float  confidence_score</w:t>
        <w:br/>
        <w:t xml:space="preserve">        string confidence_tier</w:t>
        <w:br/>
        <w:t xml:space="preserve">        bool   unsupported_flag</w:t>
        <w:br/>
        <w:t xml:space="preserve">    }</w:t>
        <w:br/>
        <w:br/>
        <w:t xml:space="preserve">    LEGAL_DOCUMENT ||--o{ CHUNK : "contains"</w:t>
        <w:br/>
        <w:t xml:space="preserve">    CHUNK ||--|| EMBEDDING : "has"</w:t>
        <w:br/>
        <w:t xml:space="preserve">    QUERY_SESSION ||--o{ RETRIEVAL_RESULT : "produces"</w:t>
        <w:br/>
        <w:t xml:space="preserve">    RETRIEVAL_RESULT }o--|| CHUNK : "references"</w:t>
        <w:br/>
        <w:t xml:space="preserve">    QUERY_SESSION ||--|| ANSWER : "generates"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3"/>
      </w:pPr>
      <w:r>
        <w:t>3.3 Class Diagram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classDiagram</w:t>
        <w:br/>
        <w:t xml:space="preserve">    class LegalRAGPipeline {</w:t>
        <w:br/>
        <w:t xml:space="preserve">        +QueryExpander expander</w:t>
        <w:br/>
        <w:t xml:space="preserve">        +VectorSearcher searcher</w:t>
        <w:br/>
        <w:t xml:space="preserve">        +Reranker reranker</w:t>
        <w:br/>
        <w:t xml:space="preserve">        +LegalGenerator generator</w:t>
        <w:br/>
        <w:t xml:space="preserve">        +AnswerVerifier verifier</w:t>
        <w:br/>
        <w:t xml:space="preserve">        +query(user_query: str) dict</w:t>
        <w:br/>
        <w:t xml:space="preserve">    }</w:t>
        <w:br/>
        <w:br/>
        <w:t xml:space="preserve">    class QueryExpander {</w:t>
        <w:br/>
        <w:t xml:space="preserve">        -str model_name</w:t>
        <w:br/>
        <w:t xml:space="preserve">        -OpenAI client</w:t>
        <w:br/>
        <w:t xml:space="preserve">        +expand_query(query: str) str</w:t>
        <w:br/>
        <w:t xml:space="preserve">    }</w:t>
        <w:br/>
        <w:br/>
        <w:t xml:space="preserve">    class VectorSearcher {</w:t>
        <w:br/>
        <w:t xml:space="preserve">        -Embedder embedder</w:t>
        <w:br/>
        <w:t xml:space="preserve">        -chromadb.Collection collection</w:t>
        <w:br/>
        <w:t xml:space="preserve">        -BM25Okapi bm25</w:t>
        <w:br/>
        <w:t xml:space="preserve">        -list all_documents</w:t>
        <w:br/>
        <w:t xml:space="preserve">        -list all_metadatas</w:t>
        <w:br/>
        <w:t xml:space="preserve">        +search(query: str, top_k: int) list[dict]</w:t>
        <w:br/>
        <w:t xml:space="preserve">    }</w:t>
        <w:br/>
        <w:br/>
        <w:t xml:space="preserve">    class Embedder {</w:t>
        <w:br/>
        <w:t xml:space="preserve">        -SentenceTransformer model</w:t>
        <w:br/>
        <w:t xml:space="preserve">        +encode_query(query: str) ndarray</w:t>
        <w:br/>
        <w:t xml:space="preserve">        +encode_batch(texts: list) ndarray</w:t>
        <w:br/>
        <w:t xml:space="preserve">    }</w:t>
        <w:br/>
        <w:br/>
        <w:t xml:space="preserve">    class Reranker {</w:t>
        <w:br/>
        <w:t xml:space="preserve">        -CrossEncoder model</w:t>
        <w:br/>
        <w:t xml:space="preserve">        +rerank(query: str, chunks: list[dict]) list[dict]</w:t>
        <w:br/>
        <w:t xml:space="preserve">    }</w:t>
        <w:br/>
        <w:br/>
        <w:t xml:space="preserve">    class LegalGenerator {</w:t>
        <w:br/>
        <w:t xml:space="preserve">        -str model_name</w:t>
        <w:br/>
        <w:t xml:space="preserve">        -OpenAI client</w:t>
        <w:br/>
        <w:t xml:space="preserve">        -_filter_chunks(ranked_results: list) list</w:t>
        <w:br/>
        <w:t xml:space="preserve">        -_assemble_context(valid_chunks: list) str</w:t>
        <w:br/>
        <w:t xml:space="preserve">        +generate_answer(query: str, ranked_results: list) dict</w:t>
        <w:br/>
        <w:t xml:space="preserve">    }</w:t>
        <w:br/>
        <w:br/>
        <w:t xml:space="preserve">    class AnswerVerifier {</w:t>
        <w:br/>
        <w:t xml:space="preserve">        -str model_name</w:t>
        <w:br/>
        <w:t xml:space="preserve">        -OpenAI client</w:t>
        <w:br/>
        <w:t xml:space="preserve">        +verify_and_score(query: str, answer: str, chunks: list) dict</w:t>
        <w:br/>
        <w:t xml:space="preserve">    }</w:t>
        <w:br/>
        <w:br/>
        <w:t xml:space="preserve">    class KnowledgeBaseBuilder {</w:t>
        <w:br/>
        <w:t xml:space="preserve">        +index_uploaded_pdf(path, source_name, act_name) int</w:t>
        <w:br/>
        <w:t xml:space="preserve">        +build_from_directory(pdf_dir: Path) None</w:t>
        <w:br/>
        <w:t xml:space="preserve">    }</w:t>
        <w:br/>
        <w:br/>
        <w:t xml:space="preserve">    class PDFLoader {</w:t>
        <w:br/>
        <w:t xml:space="preserve">        +load(path: Path) list[str]</w:t>
        <w:br/>
        <w:t xml:space="preserve">    }</w:t>
        <w:br/>
        <w:br/>
        <w:t xml:space="preserve">    class TextCleaner {</w:t>
        <w:br/>
        <w:t xml:space="preserve">        +clean(text: str) str</w:t>
        <w:br/>
        <w:t xml:space="preserve">    }</w:t>
        <w:br/>
        <w:br/>
        <w:t xml:space="preserve">    class Chunker {</w:t>
        <w:br/>
        <w:t xml:space="preserve">        +chunk(text: str, size: int, overlap: int) list[str]</w:t>
        <w:br/>
        <w:t xml:space="preserve">    }</w:t>
        <w:br/>
        <w:br/>
        <w:t xml:space="preserve">    LegalRAGPipeline --&gt; QueryExpander</w:t>
        <w:br/>
        <w:t xml:space="preserve">    LegalRAGPipeline --&gt; VectorSearcher</w:t>
        <w:br/>
        <w:t xml:space="preserve">    LegalRAGPipeline --&gt; Reranker</w:t>
        <w:br/>
        <w:t xml:space="preserve">    LegalRAGPipeline --&gt; LegalGenerator</w:t>
        <w:br/>
        <w:t xml:space="preserve">    LegalRAGPipeline --&gt; AnswerVerifier</w:t>
        <w:br/>
        <w:t xml:space="preserve">    VectorSearcher --&gt; Embedder</w:t>
        <w:br/>
        <w:t xml:space="preserve">    KnowledgeBaseBuilder --&gt; PDFLoader</w:t>
        <w:br/>
        <w:t xml:space="preserve">    KnowledgeBaseBuilder --&gt; TextCleaner</w:t>
        <w:br/>
        <w:t xml:space="preserve">    KnowledgeBaseBuilder --&gt; Chunker</w:t>
        <w:br/>
        <w:t xml:space="preserve">    KnowledgeBaseBuilder --&gt; Embedder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3"/>
      </w:pPr>
      <w:r>
        <w:t>3.4 State Transition Diagram</w:t>
      </w:r>
    </w:p>
    <w:p>
      <w:pPr>
        <w:spacing w:before="40" w:after="80"/>
      </w:pPr>
      <w:r>
        <w:t>Shows the lifecycle of a user query through the Nyaya pipeline.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stateDiagram-v2</w:t>
        <w:br/>
        <w:t xml:space="preserve">    [*] --&gt; Idle : System Ready</w:t>
        <w:br/>
        <w:br/>
        <w:t xml:space="preserve">    Idle --&gt; QueryReceived : User submits query</w:t>
        <w:br/>
        <w:br/>
        <w:t xml:space="preserve">    QueryReceived --&gt; CheckingEmergency : Safety module triggered</w:t>
        <w:br/>
        <w:br/>
        <w:t xml:space="preserve">    CheckingEmergency --&gt; IncidentGuideShown : Emergency detected</w:t>
        <w:br/>
        <w:t xml:space="preserve">    CheckingEmergency --&gt; QueryExpanding : No emergency</w:t>
        <w:br/>
        <w:br/>
        <w:t xml:space="preserve">    IncidentGuideShown --&gt; QueryExpanding : Continue with query</w:t>
        <w:br/>
        <w:br/>
        <w:t xml:space="preserve">    QueryExpanding --&gt; HybridSearching : Expanded query ready</w:t>
        <w:br/>
        <w:t xml:space="preserve">    QueryExpanding --&gt; QueryExpanding : LLM expansion failed (fallback to original)</w:t>
        <w:br/>
        <w:br/>
        <w:t xml:space="preserve">    HybridSearching --&gt; Reranking : Raw chunks retrieved</w:t>
        <w:br/>
        <w:t xml:space="preserve">    HybridSearching --&gt; NoEvidenceFound : Empty result set</w:t>
        <w:br/>
        <w:br/>
        <w:t xml:space="preserve">    Reranking --&gt; EvidenceFiltering : Rerank scores computed</w:t>
        <w:br/>
        <w:t xml:space="preserve">    </w:t>
        <w:br/>
        <w:t xml:space="preserve">    EvidenceFiltering --&gt; NoEvidenceFound : All chunks below threshold</w:t>
        <w:br/>
        <w:t xml:space="preserve">    EvidenceFiltering --&gt; Generating : Valid chunks available</w:t>
        <w:br/>
        <w:br/>
        <w:t xml:space="preserve">    Generating --&gt; Verifying : Draft answer produced</w:t>
        <w:br/>
        <w:t xml:space="preserve">    Generating --&gt; ServiceUnavailable : Ollama connection failed</w:t>
        <w:br/>
        <w:br/>
        <w:t xml:space="preserve">    Verifying --&gt; HighConfidence : Score ≥ 80%</w:t>
        <w:br/>
        <w:t xml:space="preserve">    Verifying --&gt; ModerateConfidence : 40% ≤ Score &lt; 80%</w:t>
        <w:br/>
        <w:t xml:space="preserve">    Verifying --&gt; HallucinationRefused : Unsupported claim detected</w:t>
        <w:br/>
        <w:t xml:space="preserve">    Verifying --&gt; InsufficientEvidence : Score &lt; 40%</w:t>
        <w:br/>
        <w:t xml:space="preserve">    Verifying --&gt; VerificationFailed : Verifier service unavailable</w:t>
        <w:br/>
        <w:br/>
        <w:t xml:space="preserve">    HighConfidence --&gt; AnswerReturned : Verified answer shown to user</w:t>
        <w:br/>
        <w:t xml:space="preserve">    ModerateConfidence --&gt; AnswerReturned</w:t>
        <w:br/>
        <w:br/>
        <w:t xml:space="preserve">    NoEvidenceFound --&gt; AnswerReturned : Refusal message shown</w:t>
        <w:br/>
        <w:t xml:space="preserve">    HallucinationRefused --&gt; AnswerReturned : Refusal message shown</w:t>
        <w:br/>
        <w:t xml:space="preserve">    InsufficientEvidence --&gt; AnswerReturned : Refusal message shown</w:t>
        <w:br/>
        <w:t xml:space="preserve">    ServiceUnavailable --&gt; AnswerReturned : Error message shown</w:t>
        <w:br/>
        <w:t xml:space="preserve">    VerificationFailed --&gt; AnswerReturned : Error message shown</w:t>
        <w:br/>
        <w:br/>
        <w:t xml:space="preserve">    AnswerReturned --&gt; Idle : Ready for next query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4. Use Case Diagram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TB</w:t>
        <w:br/>
        <w:t xml:space="preserve">    User(["👤 General User"])</w:t>
        <w:br/>
        <w:t xml:space="preserve">    LawStudent(["📖 Law Student"])</w:t>
        <w:br/>
        <w:t xml:space="preserve">    Admin(["🛠️ Admin"])</w:t>
        <w:br/>
        <w:br/>
        <w:t xml:space="preserve">    subgraph Nyaya System</w:t>
        <w:br/>
        <w:t xml:space="preserve">        UC1["Ask Legal Question"]</w:t>
        <w:br/>
        <w:t xml:space="preserve">        UC2["View Answer with Citations"]</w:t>
        <w:br/>
        <w:t xml:space="preserve">        UC3["View Confidence Score"]</w:t>
        <w:br/>
        <w:t xml:space="preserve">        UC4["View Incident Guide"]</w:t>
        <w:br/>
        <w:t xml:space="preserve">        UC5["Upload Legal PDF"]</w:t>
        <w:br/>
        <w:t xml:space="preserve">        UC6["Index New Document"]</w:t>
        <w:br/>
        <w:t xml:space="preserve">        UC7["Browse Chat History"]</w:t>
        <w:br/>
        <w:t xml:space="preserve">        UC8["Query Expansion ❰extend❱"]</w:t>
        <w:br/>
        <w:t xml:space="preserve">        UC9["Hybrid Search ❰extend❱"]</w:t>
        <w:br/>
        <w:t xml:space="preserve">        UC10["Re-ranking ❰extend❱"]</w:t>
        <w:br/>
        <w:t xml:space="preserve">        UC11["Verification &amp; Scoring ❰extend❱"]</w:t>
        <w:br/>
        <w:t xml:space="preserve">    end</w:t>
        <w:br/>
        <w:br/>
        <w:t xml:space="preserve">    User --&gt; UC1</w:t>
        <w:br/>
        <w:t xml:space="preserve">    User --&gt; UC4</w:t>
        <w:br/>
        <w:t xml:space="preserve">    User --&gt; UC7</w:t>
        <w:br/>
        <w:t xml:space="preserve">    LawStudent --&gt; UC1</w:t>
        <w:br/>
        <w:t xml:space="preserve">    LawStudent --&gt; UC2</w:t>
        <w:br/>
        <w:t xml:space="preserve">    LawStudent --&gt; UC3</w:t>
        <w:br/>
        <w:t xml:space="preserve">    LawStudent --&gt; UC5</w:t>
        <w:br/>
        <w:t xml:space="preserve">    Admin --&gt; UC5</w:t>
        <w:br/>
        <w:t xml:space="preserve">    Admin --&gt; UC6</w:t>
        <w:br/>
        <w:br/>
        <w:t xml:space="preserve">    UC1 -.-&gt;|include| UC8</w:t>
        <w:br/>
        <w:t xml:space="preserve">    UC8 -.-&gt;|include| UC9</w:t>
        <w:br/>
        <w:t xml:space="preserve">    UC9 -.-&gt;|include| UC10</w:t>
        <w:br/>
        <w:t xml:space="preserve">    UC10 -.-&gt;|include| UC11</w:t>
        <w:br/>
        <w:t xml:space="preserve">    UC11 -.-&gt;|include| UC2</w:t>
        <w:br/>
        <w:t xml:space="preserve">    UC11 -.-&gt;|include| UC3</w:t>
      </w:r>
    </w:p>
    <w:p>
      <w:pPr>
        <w:pStyle w:val="Heading3"/>
      </w:pPr>
      <w:r>
        <w:t>Use Case Descriptions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Ask Legal Question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User, Law Student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Submit a natural language query about any domain of Indian law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View Answer with Citations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User, Law Student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Read the statute-grounded answer with PDF evidence citations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View Confidence Score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Law Student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Inspect the composite verification confidence badge (High/Moderate)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View Incident Guide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Access deterministic emergency response steps for crisis situations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Upload Legal PDF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Law Student, Admin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Upload a new Indian statute PDF for indexing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Index New Document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Trigger chunking, embedding, and ChromaDB ingestion of uploaded PDF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Browse Chat History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Review previous Q&amp;A exchanges in the session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Query Expansion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Translate colloquial terms to formal statutory language via LLM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Hybrid Search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Retrieve evidence via Dense Vector + BM25 with RRF fusion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Re-ranking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Score retrieved chunks using MS-MARCO cross-encoder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Verification &amp; Scoring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Audit draft answer claims and compute composite confidence score</w:t>
            </w:r>
          </w:p>
        </w:tc>
      </w:tr>
    </w:tbl>
    <w:p/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5. Activity, Component, and Collaboration Diagrams</w:t>
      </w:r>
    </w:p>
    <w:p>
      <w:pPr>
        <w:pStyle w:val="Heading3"/>
      </w:pPr>
      <w:r>
        <w:t>5.1 Activity Diagram — Query Answering Workflow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flowchart TD</w:t>
        <w:br/>
        <w:t xml:space="preserve">    Start([▶ Start]) --&gt; A[Receive User Query]</w:t>
        <w:br/>
        <w:t xml:space="preserve">    A --&gt; B{Emergency\nKeywords?}</w:t>
        <w:br/>
        <w:t xml:space="preserve">    B -- Yes --&gt; C[Load Incident Guide\nincident_response.py]</w:t>
        <w:br/>
        <w:t xml:space="preserve">    C --&gt; D[Display Incident Guide\nto User]</w:t>
        <w:br/>
        <w:t xml:space="preserve">    D --&gt; E[Expand Query via LLM\nQueryExpander]</w:t>
        <w:br/>
        <w:t xml:space="preserve">    B -- No --&gt; E</w:t>
        <w:br/>
        <w:t xml:space="preserve">    E --&gt; F{Expansion\nSucceeded?}</w:t>
        <w:br/>
        <w:t xml:space="preserve">    F -- No --&gt; G[Use Original Query as-is]</w:t>
        <w:br/>
        <w:t xml:space="preserve">    F -- Yes --&gt; H[Use Expanded Query]</w:t>
        <w:br/>
        <w:t xml:space="preserve">    G --&gt; I</w:t>
        <w:br/>
        <w:t xml:space="preserve">    H --&gt; I[Dense Vector Search\nChromaDB query_embeddings]</w:t>
        <w:br/>
        <w:t xml:space="preserve">    I --&gt; J[BM25 Keyword Search\nBM25Okapi scores]</w:t>
        <w:br/>
        <w:t xml:space="preserve">    J --&gt; K[Reciprocal Rank Fusion\nRRF merge I + J]</w:t>
        <w:br/>
        <w:t xml:space="preserve">    K --&gt; L[Cross-Encoder Re-ranking\nReranker.rerank]</w:t>
        <w:br/>
        <w:t xml:space="preserve">    L --&gt; M[Relevance Threshold Filter\nscore ≥ RELEVANCE_THRESHOLD]</w:t>
        <w:br/>
        <w:t xml:space="preserve">    M --&gt; N{Valid\nChunks?}</w:t>
        <w:br/>
        <w:t xml:space="preserve">    N -- No --&gt; O[Return Evidence-Refusal Response]</w:t>
        <w:br/>
        <w:t xml:space="preserve">    N -- Yes --&gt; P[Assemble Evidence Context\nassemble_context]</w:t>
        <w:br/>
        <w:t xml:space="preserve">    P --&gt; Q[Generate Answer via Ollama\nLegalGenerator.generate_answer]</w:t>
        <w:br/>
        <w:t xml:space="preserve">    Q --&gt; R{Generation\nSucceeded?}</w:t>
        <w:br/>
        <w:t xml:space="preserve">    R -- No --&gt; S[Return Service-Unavailable Message]</w:t>
        <w:br/>
        <w:t xml:space="preserve">    R -- Yes --&gt; T[Chain-of-Verification Audit\nAnswerVerifier.verify_and_score]</w:t>
        <w:br/>
        <w:t xml:space="preserve">    T --&gt; U[Compute Composite\nConfidence Score]</w:t>
        <w:br/>
        <w:t xml:space="preserve">    U --&gt; V{Score &lt; 40%?}</w:t>
        <w:br/>
        <w:t xml:space="preserve">    V -- Yes --&gt; W[Return Insufficient Evidence Refusal]</w:t>
        <w:br/>
        <w:t xml:space="preserve">    V -- No --&gt; X{Unsupported\nClaims?}</w:t>
        <w:br/>
        <w:t xml:space="preserve">    X -- Yes --&gt; Y[Return Hallucination-Detected Refusal]</w:t>
        <w:br/>
        <w:t xml:space="preserve">    X -- No --&gt; Z[(Return Verified Answer\n+ Citations + Confidence Badge)]</w:t>
        <w:br/>
        <w:t xml:space="preserve">    W --&gt; End([■ End])</w:t>
        <w:br/>
        <w:t xml:space="preserve">    Y --&gt; End</w:t>
        <w:br/>
        <w:t xml:space="preserve">    Z --&gt; End</w:t>
        <w:br/>
        <w:t xml:space="preserve">    O --&gt; End</w:t>
        <w:br/>
        <w:t xml:space="preserve">    S --&gt; End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3"/>
      </w:pPr>
      <w:r>
        <w:t>5.2 Component Diagram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TB</w:t>
        <w:br/>
        <w:t xml:space="preserve">    subgraph UI Layer</w:t>
        <w:br/>
        <w:t xml:space="preserve">        UI["app_streamlit.py\nStreamlit Frontend"]</w:t>
        <w:br/>
        <w:t xml:space="preserve">        DOC_LINKS["document_links.py\nCitation URL Generator"]</w:t>
        <w:br/>
        <w:t xml:space="preserve">    end</w:t>
        <w:br/>
        <w:br/>
        <w:t xml:space="preserve">    subgraph Application Layer</w:t>
        <w:br/>
        <w:t xml:space="preserve">        PIPELINE["app.py\nLegalRAGPipeline\nOrchestrator"]</w:t>
        <w:br/>
        <w:t xml:space="preserve">        SAFETY["incident_response.py\nEmergency Guide Engine"]</w:t>
        <w:br/>
        <w:t xml:space="preserve">    end</w:t>
        <w:br/>
        <w:br/>
        <w:t xml:space="preserve">    subgraph Pipeline Components</w:t>
        <w:br/>
        <w:t xml:space="preserve">        QE["query_expander.py\nQueryExpander"]</w:t>
        <w:br/>
        <w:t xml:space="preserve">        VS["vector_search.py\nVectorSearcher\nHybrid Search + RRF"]</w:t>
        <w:br/>
        <w:t xml:space="preserve">        RR["reranker.py\nReranker\nCross-Encoder"]</w:t>
        <w:br/>
        <w:t xml:space="preserve">        GEN["generator.py\nLegalGenerator\nEvidence-First Gen"]</w:t>
        <w:br/>
        <w:t xml:space="preserve">        VER["verifier.py\nAnswerVerifier\nCoV + Confidence"]</w:t>
        <w:br/>
        <w:t xml:space="preserve">    end</w:t>
        <w:br/>
        <w:br/>
        <w:t xml:space="preserve">    subgraph Ingestion Layer</w:t>
        <w:br/>
        <w:t xml:space="preserve">        BUILD["build_knowledge_base.py\nKB Builder"]</w:t>
        <w:br/>
        <w:t xml:space="preserve">        PDF["pdf_loader.py"]</w:t>
        <w:br/>
        <w:t xml:space="preserve">        CLEAN["text_cleaner.py"]</w:t>
        <w:br/>
        <w:t xml:space="preserve">        CHUNK["chunker.py"]</w:t>
        <w:br/>
        <w:t xml:space="preserve">        META["metadata.py"]</w:t>
        <w:br/>
        <w:t xml:space="preserve">    end</w:t>
        <w:br/>
        <w:br/>
        <w:t xml:space="preserve">    subgraph Embedding</w:t>
        <w:br/>
        <w:t xml:space="preserve">        EMB["embedder.py\nEmbedder\nall-MiniLM-L6-v2"]</w:t>
        <w:br/>
        <w:t xml:space="preserve">    end</w:t>
        <w:br/>
        <w:br/>
        <w:t xml:space="preserve">    subgraph External Services</w:t>
        <w:br/>
        <w:t xml:space="preserve">        OLLAMA["🤖 Ollama\nLlama 3.1\nLocal LLM Server"]</w:t>
        <w:br/>
        <w:t xml:space="preserve">        CHROMA["🗄️ ChromaDB\nPersistent Vector Store"]</w:t>
        <w:br/>
        <w:t xml:space="preserve">        MSMARCO["📊 MS-MARCO\nCross-Encoder Model"]</w:t>
        <w:br/>
        <w:t xml:space="preserve">        MINILM["🔡 Sentence-Transformers\nall-MiniLM-L6-v2"]</w:t>
        <w:br/>
        <w:t xml:space="preserve">    end</w:t>
        <w:br/>
        <w:br/>
        <w:t xml:space="preserve">    UI --&gt; PIPELINE</w:t>
        <w:br/>
        <w:t xml:space="preserve">    UI --&gt; DOC_LINKS</w:t>
        <w:br/>
        <w:t xml:space="preserve">    UI --&gt; SAFETY</w:t>
        <w:br/>
        <w:t xml:space="preserve">    UI --&gt; BUILD</w:t>
        <w:br/>
        <w:br/>
        <w:t xml:space="preserve">    PIPELINE --&gt; QE</w:t>
        <w:br/>
        <w:t xml:space="preserve">    PIPELINE --&gt; VS</w:t>
        <w:br/>
        <w:t xml:space="preserve">    PIPELINE --&gt; RR</w:t>
        <w:br/>
        <w:t xml:space="preserve">    PIPELINE --&gt; GEN</w:t>
        <w:br/>
        <w:t xml:space="preserve">    PIPELINE --&gt; VER</w:t>
        <w:br/>
        <w:t xml:space="preserve">    PIPELINE --&gt; SAFETY</w:t>
        <w:br/>
        <w:br/>
        <w:t xml:space="preserve">    QE --&gt; OLLAMA</w:t>
        <w:br/>
        <w:t xml:space="preserve">    GEN --&gt; OLLAMA</w:t>
        <w:br/>
        <w:t xml:space="preserve">    VER --&gt; OLLAMA</w:t>
        <w:br/>
        <w:br/>
        <w:t xml:space="preserve">    VS --&gt; EMB</w:t>
        <w:br/>
        <w:t xml:space="preserve">    VS --&gt; CHROMA</w:t>
        <w:br/>
        <w:t xml:space="preserve">    RR --&gt; MSMARCO</w:t>
        <w:br/>
        <w:t xml:space="preserve">    EMB --&gt; MINILM</w:t>
        <w:br/>
        <w:br/>
        <w:t xml:space="preserve">    BUILD --&gt; PDF</w:t>
        <w:br/>
        <w:t xml:space="preserve">    BUILD --&gt; CLEAN</w:t>
        <w:br/>
        <w:t xml:space="preserve">    BUILD --&gt; CHUNK</w:t>
        <w:br/>
        <w:t xml:space="preserve">    BUILD --&gt; META</w:t>
        <w:br/>
        <w:t xml:space="preserve">    BUILD --&gt; EMB</w:t>
        <w:br/>
        <w:t xml:space="preserve">    BUILD --&gt; CHROMA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3"/>
      </w:pPr>
      <w:r>
        <w:t>5.3 Collaboration Diagram (Object Interaction)</w:t>
      </w:r>
    </w:p>
    <w:p>
      <w:pPr>
        <w:spacing w:before="40" w:after="80"/>
      </w:pPr>
      <w:r>
        <w:t>The following sequence shows the collaboration between objects during a single query: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sequenceDiagram</w:t>
        <w:br/>
        <w:t xml:space="preserve">    participant U as User</w:t>
        <w:br/>
        <w:t xml:space="preserve">    participant UI as Streamlit UI</w:t>
        <w:br/>
        <w:t xml:space="preserve">    participant P as LegalRAGPipeline</w:t>
        <w:br/>
        <w:t xml:space="preserve">    participant QE as QueryExpander</w:t>
        <w:br/>
        <w:t xml:space="preserve">    participant VS as VectorSearcher</w:t>
        <w:br/>
        <w:t xml:space="preserve">    participant RR as Reranker</w:t>
        <w:br/>
        <w:t xml:space="preserve">    participant GEN as LegalGenerator</w:t>
        <w:br/>
        <w:t xml:space="preserve">    participant VER as AnswerVerifier</w:t>
        <w:br/>
        <w:t xml:space="preserve">    participant OLLAMA as Ollama LLM</w:t>
        <w:br/>
        <w:t xml:space="preserve">    participant DB as ChromaDB</w:t>
        <w:br/>
        <w:br/>
        <w:t xml:space="preserve">    U-&gt;&gt;UI: submit("What is murder punishment?")</w:t>
        <w:br/>
        <w:t xml:space="preserve">    UI-&gt;&gt;P: query(user_query)</w:t>
        <w:br/>
        <w:t xml:space="preserve">    P-&gt;&gt;QE: expand_query(user_query)</w:t>
        <w:br/>
        <w:t xml:space="preserve">    QE-&gt;&gt;OLLAMA: chat.completions(few-shot prompt)</w:t>
        <w:br/>
        <w:t xml:space="preserve">    OLLAMA--&gt;&gt;QE: "culpable homicide amounting to murder BNS Section 103"</w:t>
        <w:br/>
        <w:t xml:space="preserve">    QE--&gt;&gt;P: expanded_query</w:t>
        <w:br/>
        <w:br/>
        <w:t xml:space="preserve">    P-&gt;&gt;VS: search(expanded_query)</w:t>
        <w:br/>
        <w:t xml:space="preserve">    VS-&gt;&gt;DB: query_embeddings([...])</w:t>
        <w:br/>
        <w:t xml:space="preserve">    DB--&gt;&gt;VS: top-K vector results</w:t>
        <w:br/>
        <w:t xml:space="preserve">    VS-&gt;&gt;VS: bm25.get_scores(tokens)</w:t>
        <w:br/>
        <w:t xml:space="preserve">    VS-&gt;&gt;VS: RRF_fusion(vector, bm25)</w:t>
        <w:br/>
        <w:t xml:space="preserve">    VS--&gt;&gt;P: ranked_chunks[20]</w:t>
        <w:br/>
        <w:br/>
        <w:t xml:space="preserve">    P-&gt;&gt;RR: rerank(user_query, chunks)</w:t>
        <w:br/>
        <w:t xml:space="preserve">    RR-&gt;&gt;RR: cross_encoder.predict(pairs)</w:t>
        <w:br/>
        <w:t xml:space="preserve">    RR--&gt;&gt;P: ranked_chunks[20] with rerank_scores</w:t>
        <w:br/>
        <w:br/>
        <w:t xml:space="preserve">    P-&gt;&gt;GEN: generate_answer(query, ranked_chunks)</w:t>
        <w:br/>
        <w:t xml:space="preserve">    GEN-&gt;&gt;GEN: filter_chunks(threshold)</w:t>
        <w:br/>
        <w:t xml:space="preserve">    GEN-&gt;&gt;OLLAMA: chat.completions(evidence-first prompt)</w:t>
        <w:br/>
        <w:t xml:space="preserve">    OLLAMA--&gt;&gt;GEN: draft_answer + citations</w:t>
        <w:br/>
        <w:t xml:space="preserve">    GEN--&gt;&gt;P: {answer, citations, valid_chunks}</w:t>
        <w:br/>
        <w:br/>
        <w:t xml:space="preserve">    P-&gt;&gt;VER: verify_and_score(query, answer, chunks)</w:t>
        <w:br/>
        <w:t xml:space="preserve">    VER-&gt;&gt;OLLAMA: chat.completions(verification prompt)</w:t>
        <w:br/>
        <w:t xml:space="preserve">    OLLAMA--&gt;&gt;VER: {"claims": [{...}]}</w:t>
        <w:br/>
        <w:t xml:space="preserve">    VER-&gt;&gt;VER: compute_confidence_score()</w:t>
        <w:br/>
        <w:t xml:space="preserve">    VER--&gt;&gt;P: {verified_answer, confidence_score, tier}</w:t>
        <w:br/>
        <w:br/>
        <w:t xml:space="preserve">    P--&gt;&gt;UI: {answer, citations, confidence_score, tier}</w:t>
        <w:br/>
        <w:t xml:space="preserve">    UI--&gt;&gt;U: Display answer + badge + citation drawer</w:t>
      </w:r>
    </w:p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6. Architecture Design</w:t>
      </w:r>
    </w:p>
    <w:p>
      <w:pPr>
        <w:pStyle w:val="Heading3"/>
      </w:pPr>
      <w:r>
        <w:t>6.1 High-Level Architecture</w:t>
      </w:r>
    </w:p>
    <w:p>
      <w:pPr>
        <w:spacing w:before="40" w:after="80"/>
      </w:pPr>
      <w:r>
        <w:t xml:space="preserve">Nyaya follows a </w:t>
      </w:r>
      <w:r>
        <w:rPr>
          <w:b/>
        </w:rPr>
        <w:t>Layered Modular Architecture</w:t>
      </w:r>
      <w:r>
        <w:t xml:space="preserve"> with a strict separation between ingestion, retrieval, generation, and verification layers.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TB</w:t>
        <w:br/>
        <w:t xml:space="preserve">    subgraph "Presentation Layer"</w:t>
        <w:br/>
        <w:t xml:space="preserve">        UI["Streamlit UI\napp_streamlit.py"]</w:t>
        <w:br/>
        <w:t xml:space="preserve">    end</w:t>
        <w:br/>
        <w:br/>
        <w:t xml:space="preserve">    subgraph "Application / Orchestration Layer"</w:t>
        <w:br/>
        <w:t xml:space="preserve">        PIPE["LegalRAGPipeline\napp.py"]</w:t>
        <w:br/>
        <w:t xml:space="preserve">        SAFETY["Incident Response\nSafety Guard"]</w:t>
        <w:br/>
        <w:t xml:space="preserve">        CONF["Settings\nconfig/settings.py"]</w:t>
        <w:br/>
        <w:t xml:space="preserve">    end</w:t>
        <w:br/>
        <w:br/>
        <w:t xml:space="preserve">    subgraph "Intelligence Layer"</w:t>
        <w:br/>
        <w:t xml:space="preserve">        QE["QueryExpander\nLLM-Based Slang→Statute"]</w:t>
        <w:br/>
        <w:t xml:space="preserve">        RR["Reranker\nMS-MARCO Cross-Encoder"]</w:t>
        <w:br/>
        <w:t xml:space="preserve">        GEN["LegalGenerator\nEvidence-First RAG"]</w:t>
        <w:br/>
        <w:t xml:space="preserve">        VER["AnswerVerifier\nChain-of-Verification"]</w:t>
        <w:br/>
        <w:t xml:space="preserve">    end</w:t>
        <w:br/>
        <w:br/>
        <w:t xml:space="preserve">    subgraph "Retrieval Layer"</w:t>
        <w:br/>
        <w:t xml:space="preserve">        VS["VectorSearcher\nHybrid (Dense + BM25)\n+ RRF Fusion"]</w:t>
        <w:br/>
        <w:t xml:space="preserve">        EMB["Embedder\nall-MiniLM-L6-v2\n384-dim vectors"]</w:t>
        <w:br/>
        <w:t xml:space="preserve">    end</w:t>
        <w:br/>
        <w:br/>
        <w:t xml:space="preserve">    subgraph "Data Layer"</w:t>
        <w:br/>
        <w:t xml:space="preserve">        CHROMA["ChromaDB\nPersistent Vector Store\n(legal_knowledge_base collection)"]</w:t>
        <w:br/>
        <w:t xml:space="preserve">        BM25["BM25 Index\n(in-memory from ChromaDB corpus)"]</w:t>
        <w:br/>
        <w:t xml:space="preserve">        FILES["data/\nLegal PDF Corpus (raw)"]</w:t>
        <w:br/>
        <w:t xml:space="preserve">    end</w:t>
        <w:br/>
        <w:br/>
        <w:t xml:space="preserve">    subgraph "Inference Backbone"</w:t>
        <w:br/>
        <w:t xml:space="preserve">        OLLAMA["Ollama\nLlama 3.1 (8B)\nLocal LLM Server\nport: 11434"]</w:t>
        <w:br/>
        <w:t xml:space="preserve">    end</w:t>
        <w:br/>
        <w:br/>
        <w:t xml:space="preserve">    UI &lt;--&gt; PIPE</w:t>
        <w:br/>
        <w:t xml:space="preserve">    PIPE --&gt; SAFETY</w:t>
        <w:br/>
        <w:t xml:space="preserve">    PIPE --&gt; QE</w:t>
        <w:br/>
        <w:t xml:space="preserve">    PIPE --&gt; VS</w:t>
        <w:br/>
        <w:t xml:space="preserve">    PIPE --&gt; RR</w:t>
        <w:br/>
        <w:t xml:space="preserve">    PIPE --&gt; GEN</w:t>
        <w:br/>
        <w:t xml:space="preserve">    PIPE --&gt; VER</w:t>
        <w:br/>
        <w:t xml:space="preserve">    QE &lt;--&gt; OLLAMA</w:t>
        <w:br/>
        <w:t xml:space="preserve">    GEN &lt;--&gt; OLLAMA</w:t>
        <w:br/>
        <w:t xml:space="preserve">    VER &lt;--&gt; OLLAMA</w:t>
        <w:br/>
        <w:t xml:space="preserve">    VS --&gt; EMB</w:t>
        <w:br/>
        <w:t xml:space="preserve">    VS --&gt; CHROMA</w:t>
        <w:br/>
        <w:t xml:space="preserve">    VS --&gt; BM25</w:t>
        <w:br/>
        <w:t xml:space="preserve">    EMB -.-&gt; CHROMA</w:t>
        <w:br/>
        <w:t xml:space="preserve">    CONF -.-&gt; PIPE</w:t>
        <w:br/>
        <w:t xml:space="preserve">    FILES --&gt; CHROMA</w:t>
      </w:r>
    </w:p>
    <w:p>
      <w:pPr>
        <w:pStyle w:val="Heading3"/>
      </w:pPr>
      <w:r>
        <w:t>6.2 Key Architectural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LLM Backend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Ollama (local)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Privacy — no user queries leave the machine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Vector Store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ChromaDB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Persistent, embedded, no external server needed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all-MiniLM-L6-v2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384-dim, fast, excellent semantic similarity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Retrieval Strategy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Dense + BM25 via RRF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Covers both semantic and keyword-exact queries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Re-ranker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MS-MARCO Cross-Encoder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Highest precision for relevance scoring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Hallucination Guard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Chain-of-Verification (CoV)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Structural claim-by-claim evidence audit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Confidence Scoring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60% CoV + 40% Reranker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Composite score balancing quality and retrieval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UI Framework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Streamlit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Rapid prototyping, Python-native, chat primitives</w:t>
            </w:r>
          </w:p>
        </w:tc>
      </w:tr>
    </w:tbl>
    <w:p/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7. Table Design</w:t>
      </w:r>
    </w:p>
    <w:p>
      <w:pPr>
        <w:spacing w:before="40" w:after="80"/>
      </w:pPr>
      <w:r>
        <w:t>The logical table design represents the data model stored in ChromaDB's persistent collection and the in-memory operational structures.</w:t>
      </w:r>
    </w:p>
    <w:p>
      <w:pPr>
        <w:pStyle w:val="Heading3"/>
      </w:pPr>
      <w:r>
        <w:t>7.1 ChromaDB Collection — `legal_knowledge_base`</w:t>
      </w:r>
    </w:p>
    <w:p>
      <w:pPr>
        <w:spacing w:before="40" w:after="80"/>
      </w:pPr>
      <w:r>
        <w:t>ChromaDB stores data in a document-vector hybrid structure. The logical table mapping 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  <w:r>
              <w:rPr>
                <w:sz w:val="18"/>
              </w:rPr>
              <w:t xml:space="preserve"> (PK)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 xml:space="preserve">Unique chunk identifier (e.g., </w:t>
            </w:r>
            <w:r>
              <w:rPr>
                <w:rFonts w:ascii="Courier New" w:hAnsi="Courier New"/>
                <w:color w:val="C7254E"/>
                <w:sz w:val="18"/>
              </w:rPr>
              <w:t>sha256_hash_chunk_0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embedding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float[384]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 xml:space="preserve">Dense vector from </w:t>
            </w:r>
            <w:r>
              <w:rPr>
                <w:rFonts w:ascii="Courier New" w:hAnsi="Courier New"/>
                <w:color w:val="C7254E"/>
                <w:sz w:val="18"/>
              </w:rPr>
              <w:t>all-MiniLM-L6-v2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document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The cleaned text content of the chunk (≤512 tokens)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metadata.source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Source PDF filename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metadata.act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Name of the Indian statute (e.g., "Bharatiya Nyaya Sanhita 2023")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metadata.section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Section/Chapter reference within the Act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metadata.pages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Page range in the source PDF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metadata.doc_id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Parent document identifier</w:t>
            </w:r>
          </w:p>
        </w:tc>
      </w:tr>
    </w:tbl>
    <w:p/>
    <w:p>
      <w:pPr>
        <w:pStyle w:val="Heading3"/>
      </w:pPr>
      <w:r>
        <w:t>7.2 Session State Table (Streamlit In-Memory)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"user"</w:t>
            </w:r>
            <w:r>
              <w:rPr>
                <w:sz w:val="18"/>
              </w:rPr>
              <w:t xml:space="preserve"> or </w:t>
            </w:r>
            <w:r>
              <w:rPr>
                <w:rFonts w:ascii="Courier New" w:hAnsi="Courier New"/>
                <w:color w:val="C7254E"/>
                <w:sz w:val="18"/>
              </w:rPr>
              <w:t>"assistant"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content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Message 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metadata.confidence_tier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urier New" w:hAnsi="Courier New"/>
                <w:color w:val="C7254E"/>
                <w:sz w:val="18"/>
              </w:rPr>
              <w:t>"High Confidence (87.4%)"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metadata.confidence_score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float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urier New" w:hAnsi="Courier New"/>
                <w:color w:val="C7254E"/>
                <w:sz w:val="18"/>
              </w:rPr>
              <w:t>87.4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metadata.citations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list[dict]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List of citation metadata objects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metadata.incident_guide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`IncidentGuide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None`</w:t>
            </w:r>
          </w:p>
        </w:tc>
      </w:tr>
    </w:tbl>
    <w:p/>
    <w:p>
      <w:pPr>
        <w:pStyle w:val="Heading3"/>
      </w:pPr>
      <w:r>
        <w:t>7.3 Evaluation Results Table — `evaluation_results.csv`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query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Test query string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expected_answer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Ground-truth reference 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generated_answer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System-generated answer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confidence_score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float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System confidence percentage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confidence_tier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Tier label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citations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JSON-serialized citation list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answer_status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verified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refused</w:t>
            </w:r>
            <w:r>
              <w:rPr>
                <w:sz w:val="18"/>
              </w:rPr>
              <w:t xml:space="preserve">, </w:t>
            </w:r>
            <w:r>
              <w:rPr>
                <w:rFonts w:ascii="Courier New" w:hAnsi="Courier New"/>
                <w:color w:val="C7254E"/>
                <w:sz w:val="18"/>
              </w:rPr>
              <w:t>unavailable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precision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float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Answer quality metric</w:t>
            </w:r>
          </w:p>
        </w:tc>
      </w:tr>
      <w:tr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recall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float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Evidence coverage metric</w:t>
            </w:r>
          </w:p>
        </w:tc>
      </w:tr>
    </w:tbl>
    <w:p/>
    <w:p>
      <w:pPr>
        <w:pStyle w:val="Heading3"/>
      </w:pPr>
      <w:r>
        <w:t>7.4 Uploaded Documents Tracking (File System)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Filename format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{sha256_16char}_{original_name}.pdf</w:t>
            </w:r>
          </w:p>
        </w:tc>
      </w:tr>
      <w:tr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468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data/uploads/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Purpose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Deduplication (hash prefix) + citation URL serving</w:t>
            </w:r>
          </w:p>
        </w:tc>
      </w:tr>
    </w:tbl>
    <w:p/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8. Data-Structure Design</w:t>
      </w:r>
    </w:p>
    <w:p>
      <w:pPr>
        <w:pStyle w:val="Heading3"/>
      </w:pPr>
      <w:r>
        <w:t>8.1 Core Data Structures</w:t>
      </w:r>
    </w:p>
    <w:p>
      <w:pPr>
        <w:pStyle w:val="Heading4"/>
      </w:pPr>
      <w:r>
        <w:t>8.1.1 `chunk` dictionary (Internal pipeline object)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[PYTHON DIAGRAM / CODE BLOCK]</w:t>
        <w:br/>
        <w:t>{</w:t>
        <w:br/>
        <w:t xml:space="preserve">    "text": str,             # Cleaned text of the chunk (≤ 512 tokens)</w:t>
        <w:br/>
        <w:t xml:space="preserve">    "metadata": {</w:t>
        <w:br/>
        <w:t xml:space="preserve">        "source": str,       # Source PDF filename</w:t>
        <w:br/>
        <w:t xml:space="preserve">        "act":    str,       # Indian statute name</w:t>
        <w:br/>
        <w:t xml:space="preserve">        "section": str,      # Section/Chapter reference</w:t>
        <w:br/>
        <w:t xml:space="preserve">        "pages":  str,       # Page range in source PDF</w:t>
        <w:br/>
        <w:t xml:space="preserve">        "doc_id": str        # Parent document ID</w:t>
        <w:br/>
        <w:t xml:space="preserve">    },</w:t>
        <w:br/>
        <w:t xml:space="preserve">    "rrf_score":    float,   # Reciprocal Rank Fusion score (post-search)</w:t>
        <w:br/>
        <w:t xml:space="preserve">    "rerank_score": float    # MS-MARCO cross-encoder score (post-rerank)</w:t>
        <w:br/>
        <w:t>}</w:t>
      </w:r>
    </w:p>
    <w:p>
      <w:pPr>
        <w:pStyle w:val="Heading4"/>
      </w:pPr>
      <w:r>
        <w:t>8.1.2 `generation_output` dictionary (LegalGenerator output)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[PYTHON DIAGRAM / CODE BLOCK]</w:t>
        <w:br/>
        <w:t>{</w:t>
        <w:br/>
        <w:t xml:space="preserve">    "answer":       str,        # Raw LLM-generated text with inline citations</w:t>
        <w:br/>
        <w:t xml:space="preserve">    "citations":    list[dict], # List of metadata dicts from valid_chunks</w:t>
        <w:br/>
        <w:t xml:space="preserve">    "valid_chunks": list[dict]  # Chunks that passed relevance threshold filter</w:t>
        <w:br/>
        <w:t>}</w:t>
      </w:r>
    </w:p>
    <w:p>
      <w:pPr>
        <w:pStyle w:val="Heading4"/>
      </w:pPr>
      <w:r>
        <w:t>8.1.3 `final_response` dictionary (AnswerVerifier output / Pipeline return)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[PYTHON DIAGRAM / CODE BLOCK]</w:t>
        <w:br/>
        <w:t>{</w:t>
        <w:br/>
        <w:t xml:space="preserve">    "query":                  str,</w:t>
        <w:br/>
        <w:t xml:space="preserve">    "answer":                 str,        # Verified answer string</w:t>
        <w:br/>
        <w:t xml:space="preserve">    "citations":              list[dict], # Citation metadata list</w:t>
        <w:br/>
        <w:t xml:space="preserve">    "confidence_score":       float,      # 0.0 – 100.0 composite score</w:t>
        <w:br/>
        <w:t xml:space="preserve">    "confidence_tier":        str,        # "High Confidence (87%)" etc.</w:t>
        <w:br/>
        <w:t xml:space="preserve">    "unsupported_content_flag": bool,     # True if hallucination detected</w:t>
        <w:br/>
        <w:t xml:space="preserve">    "verification_details":   list[dict], # Per-claim audit results</w:t>
        <w:br/>
        <w:t xml:space="preserve">    "answer_status":          str,        # "verified" | "refused" | ...</w:t>
        <w:br/>
        <w:t xml:space="preserve">    "incident_guide":         IncidentGuide | None</w:t>
        <w:br/>
        <w:t>}</w:t>
      </w:r>
    </w:p>
    <w:p>
      <w:pPr>
        <w:pStyle w:val="Heading4"/>
      </w:pPr>
      <w:r>
        <w:t>8.1.4 `claims_audit` list (Chain-of-Verification result)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[PYTHON DIAGRAM / CODE BLOCK]</w:t>
        <w:br/>
        <w:t>[</w:t>
        <w:br/>
        <w:t xml:space="preserve">    {</w:t>
        <w:br/>
        <w:t xml:space="preserve">        "claim":     str,   # Discrete claim extracted from the draft answer</w:t>
        <w:br/>
        <w:t xml:space="preserve">        "supported": bool   # True if directly supported by retrieved evidence</w:t>
        <w:br/>
        <w:t xml:space="preserve">    },</w:t>
        <w:br/>
        <w:t xml:space="preserve">    ...</w:t>
        <w:br/>
        <w:t>]</w:t>
      </w:r>
    </w:p>
    <w:p>
      <w:pPr>
        <w:pStyle w:val="Heading4"/>
      </w:pPr>
      <w:r>
        <w:t>8.1.5 `IncidentGuide` dataclass (Safety module)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[PYTHON DIAGRAM / CODE BLOCK]</w:t>
        <w:br/>
        <w:t>@dataclass</w:t>
        <w:br/>
        <w:t>class IncidentGuide:</w:t>
        <w:br/>
        <w:t xml:space="preserve">    title:          str          # e.g., "Domestic Violence Immediate Steps"</w:t>
        <w:br/>
        <w:t xml:space="preserve">    urgency_notice: str | None   # Red-alert message for life-threatening cases</w:t>
        <w:br/>
        <w:t xml:space="preserve">    steps:          list[str]    # Ordered action steps</w:t>
        <w:br/>
        <w:t xml:space="preserve">    resources:      list[tuple]  # [(label, url), ...]</w:t>
      </w:r>
    </w:p>
    <w:p>
      <w:pPr>
        <w:pStyle w:val="Heading3"/>
      </w:pPr>
      <w:r>
        <w:t>8.2 Embedding Vector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Model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sentence-transformers/all-MiniLM-L6-v2</w:t>
            </w:r>
          </w:p>
        </w:tc>
      </w:tr>
      <w:tr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Dimensionality</w:t>
            </w:r>
          </w:p>
        </w:tc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384 floats (</w:t>
            </w:r>
            <w:r>
              <w:rPr>
                <w:rFonts w:ascii="Courier New" w:hAnsi="Courier New"/>
                <w:color w:val="C7254E"/>
                <w:sz w:val="18"/>
              </w:rPr>
              <w:t>float32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Normalization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L2-normalized (cosine similarity)</w:t>
            </w:r>
          </w:p>
        </w:tc>
      </w:tr>
      <w:tr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Storage</w:t>
            </w:r>
          </w:p>
        </w:tc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ChromaDB internal HNSW index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Query encoding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model.encode([query])</w:t>
            </w:r>
            <w:r>
              <w:rPr>
                <w:sz w:val="18"/>
              </w:rPr>
              <w:t xml:space="preserve"> → shape </w:t>
            </w:r>
            <w:r>
              <w:rPr>
                <w:rFonts w:ascii="Courier New" w:hAnsi="Courier New"/>
                <w:color w:val="C7254E"/>
                <w:sz w:val="18"/>
              </w:rPr>
              <w:t>(1, 384)</w:t>
            </w:r>
            <w:r>
              <w:rPr>
                <w:sz w:val="18"/>
              </w:rPr>
              <w:t xml:space="preserve"> → </w:t>
            </w:r>
            <w:r>
              <w:rPr>
                <w:rFonts w:ascii="Courier New" w:hAnsi="Courier New"/>
                <w:color w:val="C7254E"/>
                <w:sz w:val="18"/>
              </w:rPr>
              <w:t>.tolist()</w:t>
            </w:r>
          </w:p>
        </w:tc>
      </w:tr>
    </w:tbl>
    <w:p/>
    <w:p>
      <w:pPr>
        <w:pStyle w:val="Heading3"/>
      </w:pPr>
      <w:r>
        <w:t>8.3 BM25 Index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4680"/>
          </w:tcPr>
          <w:p>
            <w:r>
              <w:rPr>
                <w:rFonts w:ascii="Courier New" w:hAnsi="Courier New"/>
                <w:color w:val="C7254E"/>
                <w:sz w:val="18"/>
              </w:rPr>
              <w:t>rank_bm25.BM25Okapi</w:t>
            </w:r>
          </w:p>
        </w:tc>
      </w:tr>
      <w:tr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Corpus</w:t>
            </w:r>
          </w:p>
        </w:tc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All documents fetched from ChromaDB at startup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Tokenization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 xml:space="preserve">Simple lowercase </w:t>
            </w:r>
            <w:r>
              <w:rPr>
                <w:rFonts w:ascii="Courier New" w:hAnsi="Courier New"/>
                <w:color w:val="C7254E"/>
                <w:sz w:val="18"/>
              </w:rPr>
              <w:t>.split()</w:t>
            </w:r>
          </w:p>
        </w:tc>
      </w:tr>
      <w:tr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In-memory only (rebuilt on each startup)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Output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 xml:space="preserve">Score array of length </w:t>
            </w:r>
            <w:r>
              <w:rPr>
                <w:rFonts w:ascii="Courier New" w:hAnsi="Courier New"/>
                <w:color w:val="C7254E"/>
                <w:sz w:val="18"/>
              </w:rPr>
              <w:t>len(corpus)</w:t>
            </w:r>
            <w:r>
              <w:rPr>
                <w:sz w:val="18"/>
              </w:rPr>
              <w:t>, top-K indices extracted</w:t>
            </w:r>
          </w:p>
        </w:tc>
      </w:tr>
    </w:tbl>
    <w:p/>
    <w:p>
      <w:pPr>
        <w:pStyle w:val="Heading3"/>
      </w:pPr>
      <w:r>
        <w:t>8.4 RRF Fusion Dictionary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[PYTHON DIAGRAM / CODE BLOCK]</w:t>
        <w:br/>
        <w:t>fused_scores: dict[str, dict] = {</w:t>
        <w:br/>
        <w:t xml:space="preserve">    "&lt;chunk_id&gt;": {</w:t>
        <w:br/>
        <w:t xml:space="preserve">        "score":    float,   # Accumulated RRF score: Σ 1/(k + rank)</w:t>
        <w:br/>
        <w:t xml:space="preserve">        "text":     str,     # Chunk text</w:t>
        <w:br/>
        <w:t xml:space="preserve">        "metadata": dict     # Chunk metadata</w:t>
        <w:br/>
        <w:t xml:space="preserve">    }</w:t>
        <w:br/>
        <w:t>}</w:t>
      </w:r>
    </w:p>
    <w:p>
      <w:pPr>
        <w:pStyle w:val="Heading3"/>
      </w:pPr>
      <w:r>
        <w:t>8.5 Confidence Scoring Formula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Verification Ratio   = supported_claims / total_claims</w:t>
        <w:br/>
        <w:t>Normalized Reranker  = clamp((avg_rerank_score + 1.0) / 2.0, 0.0, 1.0)</w:t>
        <w:br/>
        <w:t>Composite Score (%)  = ((VR × 0.60) + (NR × 0.40)) ×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Range</w:t>
            </w:r>
          </w:p>
        </w:tc>
        <w:tc>
          <w:tcPr>
            <w:tcW w:type="dxa" w:w="4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≥ 80%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High Confidence</w:t>
            </w:r>
          </w:p>
        </w:tc>
      </w:tr>
      <w:tr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40% – 79%</w:t>
            </w:r>
          </w:p>
        </w:tc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Moderate Confidence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&lt; 40%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Insufficient Evidence (Refused)</w:t>
            </w:r>
          </w:p>
        </w:tc>
      </w:tr>
      <w:tr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Unsupported claim</w:t>
            </w:r>
          </w:p>
        </w:tc>
        <w:tc>
          <w:tcPr>
            <w:tcW w:type="dxa" w:w="4680"/>
            <w:shd w:val="clear" w:color="auto" w:fill="E8EFF7"/>
          </w:tcPr>
          <w:p>
            <w:r>
              <w:rPr>
                <w:sz w:val="18"/>
              </w:rPr>
              <w:t>Hallucination Detected (Refused)</w:t>
            </w:r>
          </w:p>
        </w:tc>
      </w:tr>
    </w:tbl>
    <w:p/>
    <w:p>
      <w:pPr>
        <w:pBdr>
          <w:bottom w:val="single" w:sz="6" w:space="1" w:color="999999"/>
        </w:pBdr>
        <w:spacing w:before="40" w:after="40"/>
      </w:pPr>
    </w:p>
    <w:p>
      <w:pPr>
        <w:pStyle w:val="Heading2"/>
      </w:pPr>
      <w:r>
        <w:t>9. Deployment Diagram</w:t>
      </w:r>
    </w:p>
    <w:p>
      <w:pPr>
        <w:pStyle w:val="Heading3"/>
      </w:pPr>
      <w:r>
        <w:t>9.1 Local Deployment (Current — Development)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TB</w:t>
        <w:br/>
        <w:t xml:space="preserve">    subgraph "Developer Machine (Windows/Linux)"</w:t>
        <w:br/>
        <w:t xml:space="preserve">        subgraph "Python Process — Streamlit"</w:t>
        <w:br/>
        <w:t xml:space="preserve">            UI["Streamlit Server\nlocalhost:8501\nsrc/ui/app_streamlit.py"]</w:t>
        <w:br/>
        <w:t xml:space="preserve">            PIPE["LegalRAGPipeline\napp.py"]</w:t>
        <w:br/>
        <w:t xml:space="preserve">            EMB["Embedder\nall-MiniLM-L6-v2\n(~90 MB in VRAM / RAM)"]</w:t>
        <w:br/>
        <w:t xml:space="preserve">            RR["Reranker\nMS-MARCO Cross-Encoder\n(~65 MB in RAM)"]</w:t>
        <w:br/>
        <w:t xml:space="preserve">        end</w:t>
        <w:br/>
        <w:br/>
        <w:t xml:space="preserve">        subgraph "Ollama Service"</w:t>
        <w:br/>
        <w:t xml:space="preserve">            OLLAMA["Ollama Daemon\nlocalhost:11434\nLlama 3.1 8B (~4.7 GB VRAM)"]</w:t>
        <w:br/>
        <w:t xml:space="preserve">        end</w:t>
        <w:br/>
        <w:br/>
        <w:t xml:space="preserve">        subgraph "File System"</w:t>
        <w:br/>
        <w:t xml:space="preserve">            CHROMA["ChromaDB\ndata/chroma_db/\n(Persistent HNSW Index)"]</w:t>
        <w:br/>
        <w:t xml:space="preserve">            PDFS["Legal PDFs\ndata/legal_pdfs/\ndata/uploads/"]</w:t>
        <w:br/>
        <w:t xml:space="preserve">            CONFIG["config/settings.py\n.env (API keys if any)"]</w:t>
        <w:br/>
        <w:t xml:space="preserve">        end</w:t>
        <w:br/>
        <w:t xml:space="preserve">    end</w:t>
        <w:br/>
        <w:br/>
        <w:t xml:space="preserve">    BROWSER(["🌐 Browser\nlocalhost:8501"])</w:t>
        <w:br/>
        <w:t xml:space="preserve">    BROWSER --&gt; UI</w:t>
        <w:br/>
        <w:t xml:space="preserve">    UI --&gt; PIPE</w:t>
        <w:br/>
        <w:t xml:space="preserve">    PIPE --&gt; OLLAMA</w:t>
        <w:br/>
        <w:t xml:space="preserve">    PIPE --&gt; EMB</w:t>
        <w:br/>
        <w:t xml:space="preserve">    PIPE --&gt; RR</w:t>
        <w:br/>
        <w:t xml:space="preserve">    PIPE --&gt; CHROMA</w:t>
        <w:br/>
        <w:t xml:space="preserve">    PDFS --&gt; CHROMA</w:t>
      </w:r>
    </w:p>
    <w:p>
      <w:pPr>
        <w:pStyle w:val="Heading3"/>
      </w:pPr>
      <w:r>
        <w:t>9.2 Production Deployment (Recommended Architecture)</w:t>
      </w:r>
    </w:p>
    <w:p>
      <w:pPr>
        <w:spacing w:before="80" w:after="80"/>
        <w:ind w:left="283"/>
        <w:shd w:val="clear" w:color="auto" w:fill="F0F4F8"/>
      </w:pPr>
      <w:r>
        <w:rPr>
          <w:rFonts w:ascii="Courier New" w:hAnsi="Courier New"/>
          <w:color w:val="1A1A5E"/>
          <w:sz w:val="16"/>
        </w:rPr>
        <w:t>[MERMAID DIAGRAM / CODE BLOCK]</w:t>
        <w:br/>
        <w:t>graph TB</w:t>
        <w:br/>
        <w:t xml:space="preserve">    subgraph "Client Layer"</w:t>
        <w:br/>
        <w:t xml:space="preserve">        BROWSER(["🌐 User Browser"])</w:t>
        <w:br/>
        <w:t xml:space="preserve">        MOBILE(["📱 Mobile Browser"])</w:t>
        <w:br/>
        <w:t xml:space="preserve">    end</w:t>
        <w:br/>
        <w:br/>
        <w:t xml:space="preserve">    subgraph "Reverse Proxy"</w:t>
        <w:br/>
        <w:t xml:space="preserve">        NGINX["Nginx / Caddy\nTLS Termination\nRate Limiting"]</w:t>
        <w:br/>
        <w:t xml:space="preserve">    end</w:t>
        <w:br/>
        <w:br/>
        <w:t xml:space="preserve">    subgraph "Application Server (GPU Machine)"</w:t>
        <w:br/>
        <w:t xml:space="preserve">        subgraph "Docker Container: Streamlit App"</w:t>
        <w:br/>
        <w:t xml:space="preserve">            STREAM["Streamlit Server\n:8501"]</w:t>
        <w:br/>
        <w:t xml:space="preserve">            PIPE2["LegalRAGPipeline"]</w:t>
        <w:br/>
        <w:t xml:space="preserve">        end</w:t>
        <w:br/>
        <w:t xml:space="preserve">        subgraph "Docker Container: Ollama"</w:t>
        <w:br/>
        <w:t xml:space="preserve">            OLLAMA2["Ollama\nLlama 3.1 8B\n:11434\nGPU: CUDA / ROCm"]</w:t>
        <w:br/>
        <w:t xml:space="preserve">        end</w:t>
        <w:br/>
        <w:t xml:space="preserve">    end</w:t>
        <w:br/>
        <w:br/>
        <w:t xml:space="preserve">    subgraph "Storage"</w:t>
        <w:br/>
        <w:t xml:space="preserve">        CHROMADB2["ChromaDB Volume\n/data/chroma_db"]</w:t>
        <w:br/>
        <w:t xml:space="preserve">        PDFVOL["PDF Volume\n/data/legal_pdfs"]</w:t>
        <w:br/>
        <w:t xml:space="preserve">    end</w:t>
        <w:br/>
        <w:br/>
        <w:t xml:space="preserve">    BROWSER --&gt; NGINX</w:t>
        <w:br/>
        <w:t xml:space="preserve">    MOBILE --&gt; NGINX</w:t>
        <w:br/>
        <w:t xml:space="preserve">    NGINX --&gt; STREAM</w:t>
        <w:br/>
        <w:t xml:space="preserve">    STREAM --&gt; PIPE2</w:t>
        <w:br/>
        <w:t xml:space="preserve">    PIPE2 --&gt; OLLAMA2</w:t>
        <w:br/>
        <w:t xml:space="preserve">    PIPE2 --&gt; CHROMADB2</w:t>
        <w:br/>
        <w:t xml:space="preserve">    PDFVOL --&gt; CHROMADB2</w:t>
      </w:r>
    </w:p>
    <w:p>
      <w:pPr>
        <w:pStyle w:val="Heading3"/>
      </w:pPr>
      <w:r>
        <w:t>9.3 Deployment Configuration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Local Dev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Web Server</w:t>
            </w:r>
          </w:p>
        </w:tc>
        <w:tc>
          <w:tcPr>
            <w:tcW w:type="dxa" w:w="3120"/>
          </w:tcPr>
          <w:p>
            <w:r>
              <w:rPr>
                <w:rFonts w:ascii="Courier New" w:hAnsi="Courier New"/>
                <w:color w:val="C7254E"/>
                <w:sz w:val="18"/>
              </w:rPr>
              <w:t>streamlit run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Docker + Nginx reverse proxy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LLM Server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ollama serve</w:t>
            </w:r>
            <w:r>
              <w:rPr>
                <w:sz w:val="18"/>
              </w:rPr>
              <w:t xml:space="preserve"> (local daemon)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Ollama in Docker with GPU passthrough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Vector DB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ChromaDB PersistentClient (file)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ChromaDB volume-mounted in Docker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Loaded in Python process RAM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Same (model weights in container)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Cross-Encoder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Loaded in Python process RAM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Same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PDF Storage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rFonts w:ascii="Courier New" w:hAnsi="Courier New"/>
                <w:color w:val="C7254E"/>
                <w:sz w:val="18"/>
              </w:rPr>
              <w:t>data/</w:t>
            </w:r>
            <w:r>
              <w:rPr>
                <w:sz w:val="18"/>
              </w:rPr>
              <w:t xml:space="preserve"> folder (local)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Docker volume / cloud object storage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Streamlit Authenticator / Nginx Basic Auth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HTTPS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Let's Encrypt via Caddy / Nginx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Hardware (Minimum)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16 GB RAM, 8 GB VRAM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 GB RAM, 16 GB VRAM (A10/RTX 4090)</w:t>
            </w:r>
          </w:p>
        </w:tc>
      </w:tr>
    </w:tbl>
    <w:p/>
    <w:p>
      <w:pPr>
        <w:pStyle w:val="Heading3"/>
      </w:pPr>
      <w:r>
        <w:t>9.4 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</w:t>
            </w:r>
          </w:p>
        </w:tc>
        <w:tc>
          <w:tcPr>
            <w:tcW w:type="dxa" w:w="31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Recommended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 cores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8+ cores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RAM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16 GB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32 GB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GPU VRAM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 GB (Llama 3.1 4-bit quantized)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16 GB (Llama 3.1 8B full)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Disk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20 GB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50 GB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Windows 10 / Ubuntu 20.04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Ubuntu 22.04 LTS</w:t>
            </w:r>
          </w:p>
        </w:tc>
      </w:tr>
      <w:tr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3.10+</w:t>
            </w:r>
          </w:p>
        </w:tc>
        <w:tc>
          <w:tcPr>
            <w:tcW w:type="dxa" w:w="3120"/>
            <w:shd w:val="clear" w:color="auto" w:fill="E8EFF7"/>
          </w:tcPr>
          <w:p>
            <w:r>
              <w:rPr>
                <w:sz w:val="18"/>
              </w:rPr>
              <w:t>3.11+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v0.2.0+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Latest</w:t>
            </w:r>
          </w:p>
        </w:tc>
      </w:tr>
    </w:tbl>
    <w:p/>
    <w:p>
      <w:pPr>
        <w:pBdr>
          <w:bottom w:val="single" w:sz="6" w:space="1" w:color="999999"/>
        </w:pBdr>
        <w:spacing w:before="40" w:after="40"/>
      </w:pPr>
    </w:p>
    <w:p>
      <w:pPr>
        <w:spacing w:before="40" w:after="80"/>
      </w:pPr>
      <w:r>
        <w:t>*Document prepared for: Nyaya — Indian Legal RAG Assistant*</w:t>
      </w:r>
    </w:p>
    <w:p>
      <w:pPr>
        <w:spacing w:before="40" w:after="80"/>
      </w:pPr>
      <w:r>
        <w:t>*Project: Indian Legal Knowledge System | System Analysis and Design Report*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